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  <w:shd w:fill="16324F"/>
      </w:pPr>
      <w:r>
        <w:rPr>
          <w:rFonts w:ascii="Aptos" w:hAnsi="Aptos"/>
          <w:b/>
          <w:i w:val="0"/>
          <w:color w:val="FFFFFF"/>
          <w:sz w:val="38"/>
        </w:rPr>
        <w:t xml:space="preserve">  SEU NOME COMPLETO  </w:t>
      </w:r>
    </w:p>
    <w:p>
      <w:pPr>
        <w:spacing w:after="40"/>
        <w:jc w:val="center"/>
      </w:pPr>
      <w:r>
        <w:rPr>
          <w:rFonts w:ascii="Aptos" w:hAnsi="Aptos"/>
          <w:b/>
          <w:i w:val="0"/>
          <w:color w:val="246B9E"/>
          <w:sz w:val="21"/>
        </w:rPr>
        <w:t>DESENVOLVEDOR(A) FULL STACK JÚNIOR</w:t>
      </w:r>
    </w:p>
    <w:p>
      <w:pPr>
        <w:spacing w:after="80"/>
        <w:jc w:val="center"/>
      </w:pPr>
      <w:r>
        <w:rPr>
          <w:rFonts w:ascii="Aptos" w:hAnsi="Aptos"/>
          <w:b w:val="0"/>
          <w:i w:val="0"/>
          <w:color w:val="5F6B76"/>
          <w:sz w:val="17"/>
        </w:rPr>
        <w:t>Cidade–UF  •  (00) 00000-0000  •  email@exemplo.com</w:t>
      </w:r>
      <w:r>
        <w:br/>
      </w:r>
      <w:r>
        <w:rPr>
          <w:rFonts w:ascii="Aptos" w:hAnsi="Aptos"/>
          <w:b w:val="0"/>
          <w:i w:val="0"/>
          <w:color w:val="5F6B76"/>
          <w:sz w:val="17"/>
        </w:rPr>
        <w:t>linkedin.com/in/seunome  •  github.com/seunome  •  seuportfolio.com</w:t>
      </w:r>
    </w:p>
    <w:p>
      <w:pPr>
        <w:pStyle w:val="Heading1"/>
        <w:keepNext/>
        <w:spacing w:before="140" w:after="80"/>
        <w:pBdr>
          <w:bottom w:val="single" w:sz="10" w:space="3" w:color="246B9E"/>
        </w:pBdr>
      </w:pPr>
      <w:r>
        <w:rPr>
          <w:rFonts w:ascii="Aptos" w:hAnsi="Aptos"/>
          <w:b/>
          <w:i w:val="0"/>
          <w:color w:val="246B9E"/>
          <w:sz w:val="22"/>
        </w:rPr>
        <w:t>RESUMO PROFISSIONAL</w:t>
      </w:r>
    </w:p>
    <w:p>
      <w:pPr>
        <w:spacing w:after="60" w:line="252" w:lineRule="auto"/>
      </w:pPr>
      <w:r>
        <w:rPr>
          <w:rFonts w:ascii="Aptos" w:hAnsi="Aptos"/>
          <w:b w:val="0"/>
          <w:i w:val="0"/>
          <w:color w:val="16324F"/>
          <w:sz w:val="18"/>
        </w:rPr>
        <w:t>Profissional de Tecnologia com conhecimentos em desenvolvimento de aplicações web, APIs e bancos de dados. Experiência prática em projetos com [tecnologias principais]. Perfil analítico, colaborativo e orientado à resolução de problemas, buscando oportunidade como [cargo desejado].</w:t>
      </w:r>
    </w:p>
    <w:p>
      <w:pPr>
        <w:pStyle w:val="Heading1"/>
        <w:keepNext/>
        <w:spacing w:before="140" w:after="80"/>
        <w:pBdr>
          <w:bottom w:val="single" w:sz="10" w:space="3" w:color="246B9E"/>
        </w:pBdr>
      </w:pPr>
      <w:r>
        <w:rPr>
          <w:rFonts w:ascii="Aptos" w:hAnsi="Aptos"/>
          <w:b/>
          <w:i w:val="0"/>
          <w:color w:val="246B9E"/>
          <w:sz w:val="22"/>
        </w:rPr>
        <w:t>COMPETÊNCIAS TÉCNICAS</w:t>
      </w:r>
    </w:p>
    <w:p>
      <w:pPr>
        <w:spacing w:after="40"/>
      </w:pPr>
      <w:r>
        <w:rPr>
          <w:rFonts w:ascii="Aptos" w:hAnsi="Aptos"/>
          <w:b/>
          <w:i w:val="0"/>
          <w:color w:val="16324F"/>
          <w:sz w:val="18"/>
        </w:rPr>
        <w:t xml:space="preserve">Linguagens: </w:t>
      </w:r>
      <w:r>
        <w:rPr>
          <w:rFonts w:ascii="Aptos" w:hAnsi="Aptos"/>
          <w:b w:val="0"/>
          <w:i w:val="0"/>
          <w:color w:val="16324F"/>
          <w:sz w:val="18"/>
        </w:rPr>
        <w:t xml:space="preserve">JavaScript, TypeScript, Python, Java  |  </w:t>
      </w:r>
      <w:r>
        <w:rPr>
          <w:rFonts w:ascii="Aptos" w:hAnsi="Aptos"/>
          <w:b/>
          <w:i w:val="0"/>
          <w:color w:val="16324F"/>
          <w:sz w:val="18"/>
        </w:rPr>
        <w:t xml:space="preserve">Frameworks: </w:t>
      </w:r>
      <w:r>
        <w:rPr>
          <w:rFonts w:ascii="Aptos" w:hAnsi="Aptos"/>
          <w:b w:val="0"/>
          <w:i w:val="0"/>
          <w:color w:val="16324F"/>
          <w:sz w:val="18"/>
        </w:rPr>
        <w:t xml:space="preserve">React, Node.js, Spring Boot  |  </w:t>
      </w:r>
      <w:r>
        <w:rPr>
          <w:rFonts w:ascii="Aptos" w:hAnsi="Aptos"/>
          <w:b/>
          <w:i w:val="0"/>
          <w:color w:val="16324F"/>
          <w:sz w:val="18"/>
        </w:rPr>
        <w:t xml:space="preserve">Dados e ferramentas: </w:t>
      </w:r>
      <w:r>
        <w:rPr>
          <w:rFonts w:ascii="Aptos" w:hAnsi="Aptos"/>
          <w:b w:val="0"/>
          <w:i w:val="0"/>
          <w:color w:val="16324F"/>
          <w:sz w:val="18"/>
        </w:rPr>
        <w:t>PostgreSQL, MySQL, Git, GitHub, Docker, Jira</w:t>
      </w:r>
    </w:p>
    <w:p>
      <w:pPr>
        <w:pStyle w:val="Heading1"/>
        <w:keepNext/>
        <w:spacing w:before="140" w:after="80"/>
        <w:pBdr>
          <w:bottom w:val="single" w:sz="10" w:space="3" w:color="246B9E"/>
        </w:pBdr>
      </w:pPr>
      <w:r>
        <w:rPr>
          <w:rFonts w:ascii="Aptos" w:hAnsi="Aptos"/>
          <w:b/>
          <w:i w:val="0"/>
          <w:color w:val="246B9E"/>
          <w:sz w:val="22"/>
        </w:rPr>
        <w:t>EXPERIÊNCIA PROFISSIONAL</w:t>
      </w:r>
    </w:p>
    <w:p>
      <w:pPr>
        <w:keepNext/>
        <w:spacing w:before="40" w:after="20"/>
      </w:pPr>
      <w:r>
        <w:rPr>
          <w:rFonts w:ascii="Aptos" w:hAnsi="Aptos"/>
          <w:b/>
          <w:i w:val="0"/>
          <w:color w:val="16324F"/>
          <w:sz w:val="19"/>
        </w:rPr>
        <w:t>Cargo | Nome da empresa</w:t>
      </w:r>
      <w:r>
        <w:rPr>
          <w:rFonts w:ascii="Aptos" w:hAnsi="Aptos"/>
          <w:b w:val="0"/>
          <w:i w:val="0"/>
          <w:color w:val="5F6B76"/>
          <w:sz w:val="18"/>
        </w:rPr>
        <w:t xml:space="preserve">    Mês/ano – Atual | Cidade–UF ou Remoto</w:t>
      </w:r>
    </w:p>
    <w:p>
      <w:pPr>
        <w:pStyle w:val="ListBullet"/>
        <w:spacing w:after="40" w:line="240" w:lineRule="auto"/>
        <w:ind w:left="403" w:hanging="202"/>
      </w:pPr>
      <w:r>
        <w:rPr>
          <w:rFonts w:ascii="Aptos" w:hAnsi="Aptos"/>
          <w:b w:val="0"/>
          <w:i w:val="0"/>
          <w:color w:val="16324F"/>
          <w:sz w:val="18"/>
        </w:rPr>
        <w:t>Desenvolvi e mantive [sistema ou funcionalidade] utilizando [tecnologias].</w:t>
      </w:r>
    </w:p>
    <w:p>
      <w:pPr>
        <w:pStyle w:val="ListBullet"/>
        <w:spacing w:after="40" w:line="240" w:lineRule="auto"/>
        <w:ind w:left="403" w:hanging="202"/>
      </w:pPr>
      <w:r>
        <w:rPr>
          <w:rFonts w:ascii="Aptos" w:hAnsi="Aptos"/>
          <w:b w:val="0"/>
          <w:i w:val="0"/>
          <w:color w:val="16324F"/>
          <w:sz w:val="18"/>
        </w:rPr>
        <w:t>Implementei [melhoria], reduzindo [tempo, erros ou custos] em aproximadamente [X%].</w:t>
      </w:r>
    </w:p>
    <w:p>
      <w:pPr>
        <w:pStyle w:val="ListBullet"/>
        <w:spacing w:after="40" w:line="240" w:lineRule="auto"/>
        <w:ind w:left="403" w:hanging="202"/>
      </w:pPr>
      <w:r>
        <w:rPr>
          <w:rFonts w:ascii="Aptos" w:hAnsi="Aptos"/>
          <w:b w:val="0"/>
          <w:i w:val="0"/>
          <w:color w:val="16324F"/>
          <w:sz w:val="18"/>
        </w:rPr>
        <w:t>Colaborei com equipes multidisciplinares por meio de Scrum ou Kanban.</w:t>
      </w:r>
    </w:p>
    <w:p>
      <w:pPr>
        <w:keepNext/>
        <w:spacing w:before="40" w:after="20"/>
      </w:pPr>
      <w:r>
        <w:rPr>
          <w:rFonts w:ascii="Aptos" w:hAnsi="Aptos"/>
          <w:b/>
          <w:i w:val="0"/>
          <w:color w:val="16324F"/>
          <w:sz w:val="19"/>
        </w:rPr>
        <w:t>Cargo anterior | Nome da empresa</w:t>
      </w:r>
      <w:r>
        <w:rPr>
          <w:rFonts w:ascii="Aptos" w:hAnsi="Aptos"/>
          <w:b w:val="0"/>
          <w:i w:val="0"/>
          <w:color w:val="5F6B76"/>
          <w:sz w:val="18"/>
        </w:rPr>
        <w:t xml:space="preserve">    Mês/ano – Mês/ano | Cidade–UF</w:t>
      </w:r>
    </w:p>
    <w:p>
      <w:pPr>
        <w:pStyle w:val="ListBullet"/>
        <w:spacing w:after="40" w:line="240" w:lineRule="auto"/>
        <w:ind w:left="403" w:hanging="202"/>
      </w:pPr>
      <w:r>
        <w:rPr>
          <w:rFonts w:ascii="Aptos" w:hAnsi="Aptos"/>
          <w:b w:val="0"/>
          <w:i w:val="0"/>
          <w:color w:val="16324F"/>
          <w:sz w:val="18"/>
        </w:rPr>
        <w:t>Atuei em [responsabilidades principais] e contribuí para [resultado alcançado].</w:t>
      </w:r>
    </w:p>
    <w:p>
      <w:pPr>
        <w:pStyle w:val="ListBullet"/>
        <w:spacing w:after="40" w:line="240" w:lineRule="auto"/>
        <w:ind w:left="403" w:hanging="202"/>
      </w:pPr>
      <w:r>
        <w:rPr>
          <w:rFonts w:ascii="Aptos" w:hAnsi="Aptos"/>
          <w:b w:val="0"/>
          <w:i w:val="0"/>
          <w:color w:val="16324F"/>
          <w:sz w:val="18"/>
        </w:rPr>
        <w:t>Automatizei [atividade] com [ferramenta], economizando aproximadamente [tempo].</w:t>
      </w:r>
    </w:p>
    <w:p>
      <w:pPr>
        <w:pStyle w:val="Heading1"/>
        <w:keepNext/>
        <w:spacing w:before="140" w:after="80"/>
        <w:pBdr>
          <w:bottom w:val="single" w:sz="10" w:space="3" w:color="246B9E"/>
        </w:pBdr>
      </w:pPr>
      <w:r>
        <w:rPr>
          <w:rFonts w:ascii="Aptos" w:hAnsi="Aptos"/>
          <w:b/>
          <w:i w:val="0"/>
          <w:color w:val="246B9E"/>
          <w:sz w:val="22"/>
        </w:rPr>
        <w:t>PROJETOS</w:t>
      </w:r>
    </w:p>
    <w:p>
      <w:pPr>
        <w:keepNext/>
        <w:spacing w:before="40" w:after="20"/>
      </w:pPr>
      <w:r>
        <w:rPr>
          <w:rFonts w:ascii="Aptos" w:hAnsi="Aptos"/>
          <w:b/>
          <w:i w:val="0"/>
          <w:color w:val="16324F"/>
          <w:sz w:val="19"/>
        </w:rPr>
        <w:t>Nome do projeto | React • Node.js • PostgreSQL • Docker</w:t>
      </w:r>
      <w:r>
        <w:rPr>
          <w:rFonts w:ascii="Aptos" w:hAnsi="Aptos"/>
          <w:b w:val="0"/>
          <w:i w:val="0"/>
          <w:color w:val="5F6B76"/>
          <w:sz w:val="18"/>
        </w:rPr>
        <w:t xml:space="preserve">    github.com/seunome/projeto</w:t>
      </w:r>
    </w:p>
    <w:p>
      <w:pPr>
        <w:spacing w:after="40" w:line="252" w:lineRule="auto"/>
      </w:pPr>
      <w:r>
        <w:rPr>
          <w:rFonts w:ascii="Aptos" w:hAnsi="Aptos"/>
          <w:b w:val="0"/>
          <w:i w:val="0"/>
          <w:color w:val="16324F"/>
          <w:sz w:val="18"/>
        </w:rPr>
        <w:t>Aplicação criada para [problema resolvido], com autenticação, API, testes e painel de acompanhamento. Destaque o seu papel, as decisões técnicas e um resultado verificável.</w:t>
      </w:r>
    </w:p>
    <w:p>
      <w:pPr>
        <w:pStyle w:val="Heading1"/>
        <w:keepNext/>
        <w:spacing w:before="140" w:after="80"/>
        <w:pBdr>
          <w:bottom w:val="single" w:sz="10" w:space="3" w:color="246B9E"/>
        </w:pBdr>
      </w:pPr>
      <w:r>
        <w:rPr>
          <w:rFonts w:ascii="Aptos" w:hAnsi="Aptos"/>
          <w:b/>
          <w:i w:val="0"/>
          <w:color w:val="246B9E"/>
          <w:sz w:val="22"/>
        </w:rPr>
        <w:t>FORMAÇÃO E CERTIFICAÇÕES</w:t>
      </w:r>
    </w:p>
    <w:p>
      <w:pPr>
        <w:spacing w:after="20"/>
      </w:pPr>
      <w:r>
        <w:rPr>
          <w:rFonts w:ascii="Aptos" w:hAnsi="Aptos"/>
          <w:b/>
          <w:i w:val="0"/>
          <w:color w:val="16324F"/>
          <w:sz w:val="19"/>
        </w:rPr>
        <w:t>Nome do curso — Instituição</w:t>
      </w:r>
      <w:r>
        <w:rPr>
          <w:rFonts w:ascii="Aptos" w:hAnsi="Aptos"/>
          <w:b w:val="0"/>
          <w:i w:val="0"/>
          <w:color w:val="5F6B76"/>
          <w:sz w:val="18"/>
        </w:rPr>
        <w:t xml:space="preserve">  |  Cursando — conclusão prevista: mês/ano</w:t>
      </w:r>
    </w:p>
    <w:p>
      <w:pPr>
        <w:spacing w:after="0" w:line="252" w:lineRule="auto"/>
      </w:pPr>
      <w:r>
        <w:rPr>
          <w:rFonts w:ascii="Aptos" w:hAnsi="Aptos"/>
          <w:b w:val="0"/>
          <w:i w:val="0"/>
          <w:color w:val="16324F"/>
          <w:sz w:val="18"/>
        </w:rPr>
        <w:t>Nome da certificação — Instituição, ano  •  Nome do curso — Plataforma, carga horária, ano</w:t>
      </w:r>
    </w:p>
    <w:sectPr w:rsidR="00FC693F" w:rsidRPr="0006063C" w:rsidSect="00034616">
      <w:footerReference w:type="default" r:id="rId9"/>
      <w:pgSz w:w="12240" w:h="15840"/>
      <w:pgMar w:top="835" w:right="979" w:bottom="749" w:left="979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/>
        <w:color w:val="5F6B76"/>
        <w:sz w:val="15"/>
      </w:rPr>
      <w:t>Modelo editável — substitua os campos entre colchetes e remova tecnologias que não domina.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16324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46B9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6B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46B9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Currículo para Tecnologia</dc:title>
  <dc:subject>Currículo editável e compatível com ATS</dc:subject>
  <dc:creator/>
  <cp:keywords>currículo, tecnologia, desenvolvimento, ATS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